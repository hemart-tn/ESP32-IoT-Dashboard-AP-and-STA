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5627" w14:textId="6A965AB8" w:rsidR="003B7036" w:rsidRPr="00C01D98" w:rsidRDefault="00000000" w:rsidP="00E8380E">
      <w:pPr>
        <w:pStyle w:val="Title"/>
        <w:jc w:val="center"/>
        <w:rPr>
          <w:b/>
          <w:bCs/>
        </w:rPr>
      </w:pPr>
      <w:r w:rsidRPr="00C01D98">
        <w:rPr>
          <w:b/>
          <w:bCs/>
        </w:rPr>
        <w:t xml:space="preserve">PANDUAN LENGKAP ESP32 </w:t>
      </w:r>
      <w:r w:rsidR="00976648">
        <w:rPr>
          <w:b/>
          <w:bCs/>
        </w:rPr>
        <w:t xml:space="preserve">AP (Access Point) + </w:t>
      </w:r>
      <w:r w:rsidR="002678D7" w:rsidRPr="002678D7">
        <w:rPr>
          <w:b/>
          <w:bCs/>
        </w:rPr>
        <w:t>STATION (STA)</w:t>
      </w:r>
      <w:r w:rsidRPr="00C01D98">
        <w:rPr>
          <w:b/>
          <w:bCs/>
        </w:rPr>
        <w:t xml:space="preserve"> + WEB DASHBOARD</w:t>
      </w:r>
    </w:p>
    <w:p w14:paraId="53A8FBFF" w14:textId="77777777" w:rsidR="003B7036" w:rsidRDefault="00000000">
      <w:pPr>
        <w:pStyle w:val="Heading1"/>
      </w:pPr>
      <w:r>
        <w:t xml:space="preserve">1. </w:t>
      </w:r>
      <w:proofErr w:type="spellStart"/>
      <w:r>
        <w:t>Pendahuluan</w:t>
      </w:r>
      <w:proofErr w:type="spellEnd"/>
    </w:p>
    <w:p w14:paraId="14D839B6" w14:textId="2BE87A7D" w:rsidR="003B7036" w:rsidRDefault="0024759E">
      <w:r w:rsidRPr="0024759E">
        <w:t xml:space="preserve">Panduan </w:t>
      </w:r>
      <w:proofErr w:type="spellStart"/>
      <w:r w:rsidRPr="0024759E">
        <w:t>ini</w:t>
      </w:r>
      <w:proofErr w:type="spellEnd"/>
      <w:r w:rsidRPr="0024759E">
        <w:t xml:space="preserve"> </w:t>
      </w:r>
      <w:proofErr w:type="spellStart"/>
      <w:r w:rsidRPr="0024759E">
        <w:t>menjelaskan</w:t>
      </w:r>
      <w:proofErr w:type="spellEnd"/>
      <w:r w:rsidRPr="0024759E">
        <w:t xml:space="preserve"> </w:t>
      </w:r>
      <w:proofErr w:type="spellStart"/>
      <w:r w:rsidRPr="0024759E">
        <w:t>langkah-langkah</w:t>
      </w:r>
      <w:proofErr w:type="spellEnd"/>
      <w:r w:rsidRPr="0024759E">
        <w:t xml:space="preserve"> </w:t>
      </w:r>
      <w:proofErr w:type="spellStart"/>
      <w:r w:rsidRPr="0024759E">
        <w:t>membuat</w:t>
      </w:r>
      <w:proofErr w:type="spellEnd"/>
      <w:r w:rsidRPr="0024759E">
        <w:t xml:space="preserve"> </w:t>
      </w:r>
      <w:proofErr w:type="spellStart"/>
      <w:r w:rsidRPr="0024759E">
        <w:t>sistem</w:t>
      </w:r>
      <w:proofErr w:type="spellEnd"/>
      <w:r w:rsidRPr="0024759E">
        <w:t xml:space="preserve"> IoT </w:t>
      </w:r>
      <w:proofErr w:type="spellStart"/>
      <w:r w:rsidRPr="0024759E">
        <w:t>menggunakan</w:t>
      </w:r>
      <w:proofErr w:type="spellEnd"/>
      <w:r w:rsidRPr="0024759E">
        <w:t xml:space="preserve"> ESP32 </w:t>
      </w:r>
      <w:proofErr w:type="spellStart"/>
      <w:r w:rsidRPr="0024759E">
        <w:t>dalam</w:t>
      </w:r>
      <w:proofErr w:type="spellEnd"/>
      <w:r w:rsidRPr="0024759E">
        <w:t xml:space="preserve"> mode </w:t>
      </w:r>
      <w:r w:rsidRPr="0024759E">
        <w:rPr>
          <w:b/>
          <w:bCs/>
        </w:rPr>
        <w:t>Access Point + Station (AP + STA)</w:t>
      </w:r>
      <w:r w:rsidRPr="0024759E">
        <w:t xml:space="preserve">. Pada mode </w:t>
      </w:r>
      <w:proofErr w:type="spellStart"/>
      <w:r w:rsidRPr="0024759E">
        <w:t>ini</w:t>
      </w:r>
      <w:proofErr w:type="spellEnd"/>
      <w:r w:rsidRPr="0024759E">
        <w:t xml:space="preserve">, ESP32 </w:t>
      </w:r>
      <w:proofErr w:type="spellStart"/>
      <w:r w:rsidRPr="0024759E">
        <w:t>dapat</w:t>
      </w:r>
      <w:proofErr w:type="spellEnd"/>
      <w:r w:rsidRPr="0024759E">
        <w:t xml:space="preserve"> </w:t>
      </w:r>
      <w:proofErr w:type="spellStart"/>
      <w:r w:rsidRPr="0024759E">
        <w:t>terhubung</w:t>
      </w:r>
      <w:proofErr w:type="spellEnd"/>
      <w:r w:rsidRPr="0024759E">
        <w:t xml:space="preserve"> </w:t>
      </w:r>
      <w:proofErr w:type="spellStart"/>
      <w:r w:rsidRPr="0024759E">
        <w:t>ke</w:t>
      </w:r>
      <w:proofErr w:type="spellEnd"/>
      <w:r w:rsidRPr="0024759E">
        <w:t xml:space="preserve"> </w:t>
      </w:r>
      <w:proofErr w:type="spellStart"/>
      <w:r w:rsidRPr="0024759E">
        <w:t>jaringan</w:t>
      </w:r>
      <w:proofErr w:type="spellEnd"/>
      <w:r w:rsidRPr="0024759E">
        <w:t xml:space="preserve"> </w:t>
      </w:r>
      <w:proofErr w:type="spellStart"/>
      <w:r w:rsidRPr="0024759E">
        <w:t>WiFi</w:t>
      </w:r>
      <w:proofErr w:type="spellEnd"/>
      <w:r w:rsidRPr="0024759E">
        <w:t xml:space="preserve"> yang </w:t>
      </w:r>
      <w:proofErr w:type="spellStart"/>
      <w:r w:rsidRPr="0024759E">
        <w:t>sudah</w:t>
      </w:r>
      <w:proofErr w:type="spellEnd"/>
      <w:r w:rsidRPr="0024759E">
        <w:t xml:space="preserve"> </w:t>
      </w:r>
      <w:proofErr w:type="spellStart"/>
      <w:r w:rsidRPr="0024759E">
        <w:t>ada</w:t>
      </w:r>
      <w:proofErr w:type="spellEnd"/>
      <w:r w:rsidRPr="0024759E">
        <w:t xml:space="preserve"> (</w:t>
      </w:r>
      <w:proofErr w:type="spellStart"/>
      <w:r w:rsidRPr="0024759E">
        <w:t>misalnya</w:t>
      </w:r>
      <w:proofErr w:type="spellEnd"/>
      <w:r w:rsidRPr="0024759E">
        <w:t xml:space="preserve"> </w:t>
      </w:r>
      <w:proofErr w:type="spellStart"/>
      <w:r w:rsidRPr="0024759E">
        <w:t>WiFi</w:t>
      </w:r>
      <w:proofErr w:type="spellEnd"/>
      <w:r w:rsidRPr="0024759E">
        <w:t xml:space="preserve"> </w:t>
      </w:r>
      <w:proofErr w:type="spellStart"/>
      <w:r w:rsidRPr="0024759E">
        <w:t>rumah</w:t>
      </w:r>
      <w:proofErr w:type="spellEnd"/>
      <w:r w:rsidRPr="0024759E">
        <w:t xml:space="preserve">) </w:t>
      </w:r>
      <w:proofErr w:type="spellStart"/>
      <w:r w:rsidRPr="0024759E">
        <w:t>sekaligus</w:t>
      </w:r>
      <w:proofErr w:type="spellEnd"/>
      <w:r w:rsidRPr="0024759E">
        <w:t xml:space="preserve"> </w:t>
      </w:r>
      <w:proofErr w:type="spellStart"/>
      <w:r w:rsidRPr="0024759E">
        <w:t>membuat</w:t>
      </w:r>
      <w:proofErr w:type="spellEnd"/>
      <w:r w:rsidRPr="0024759E">
        <w:t xml:space="preserve"> </w:t>
      </w:r>
      <w:proofErr w:type="spellStart"/>
      <w:r w:rsidRPr="0024759E">
        <w:t>jaringan</w:t>
      </w:r>
      <w:proofErr w:type="spellEnd"/>
      <w:r w:rsidRPr="0024759E">
        <w:t xml:space="preserve"> </w:t>
      </w:r>
      <w:proofErr w:type="spellStart"/>
      <w:r w:rsidRPr="0024759E">
        <w:t>WiFi</w:t>
      </w:r>
      <w:proofErr w:type="spellEnd"/>
      <w:r w:rsidRPr="0024759E">
        <w:t xml:space="preserve"> </w:t>
      </w:r>
      <w:proofErr w:type="spellStart"/>
      <w:r w:rsidRPr="0024759E">
        <w:t>sendiri</w:t>
      </w:r>
      <w:proofErr w:type="spellEnd"/>
      <w:r w:rsidRPr="0024759E">
        <w:t xml:space="preserve"> </w:t>
      </w:r>
      <w:proofErr w:type="spellStart"/>
      <w:r w:rsidRPr="0024759E">
        <w:t>sebagai</w:t>
      </w:r>
      <w:proofErr w:type="spellEnd"/>
      <w:r w:rsidRPr="0024759E">
        <w:t xml:space="preserve"> </w:t>
      </w:r>
      <w:proofErr w:type="spellStart"/>
      <w:r w:rsidRPr="0024759E">
        <w:t>cadangan</w:t>
      </w:r>
      <w:proofErr w:type="spellEnd"/>
      <w:r w:rsidRPr="0024759E">
        <w:t xml:space="preserve">. </w:t>
      </w:r>
      <w:proofErr w:type="spellStart"/>
      <w:r w:rsidRPr="0024759E">
        <w:t>Dengan</w:t>
      </w:r>
      <w:proofErr w:type="spellEnd"/>
      <w:r w:rsidRPr="0024759E">
        <w:t xml:space="preserve"> </w:t>
      </w:r>
      <w:proofErr w:type="spellStart"/>
      <w:r w:rsidRPr="0024759E">
        <w:t>demikian</w:t>
      </w:r>
      <w:proofErr w:type="spellEnd"/>
      <w:r w:rsidRPr="0024759E">
        <w:t xml:space="preserve">, </w:t>
      </w:r>
      <w:proofErr w:type="spellStart"/>
      <w:r w:rsidRPr="0024759E">
        <w:t>perangkat</w:t>
      </w:r>
      <w:proofErr w:type="spellEnd"/>
      <w:r w:rsidRPr="0024759E">
        <w:t xml:space="preserve"> </w:t>
      </w:r>
      <w:proofErr w:type="spellStart"/>
      <w:r w:rsidRPr="0024759E">
        <w:t>tetap</w:t>
      </w:r>
      <w:proofErr w:type="spellEnd"/>
      <w:r w:rsidRPr="0024759E">
        <w:t xml:space="preserve"> </w:t>
      </w:r>
      <w:proofErr w:type="spellStart"/>
      <w:r w:rsidRPr="0024759E">
        <w:t>dapat</w:t>
      </w:r>
      <w:proofErr w:type="spellEnd"/>
      <w:r w:rsidRPr="0024759E">
        <w:t xml:space="preserve"> </w:t>
      </w:r>
      <w:proofErr w:type="spellStart"/>
      <w:r w:rsidRPr="0024759E">
        <w:t>diakses</w:t>
      </w:r>
      <w:proofErr w:type="spellEnd"/>
      <w:r w:rsidRPr="0024759E">
        <w:t xml:space="preserve"> </w:t>
      </w:r>
      <w:proofErr w:type="spellStart"/>
      <w:r w:rsidRPr="0024759E">
        <w:t>baik</w:t>
      </w:r>
      <w:proofErr w:type="spellEnd"/>
      <w:r w:rsidRPr="0024759E">
        <w:t xml:space="preserve"> </w:t>
      </w:r>
      <w:proofErr w:type="spellStart"/>
      <w:r w:rsidRPr="0024759E">
        <w:t>melalui</w:t>
      </w:r>
      <w:proofErr w:type="spellEnd"/>
      <w:r w:rsidRPr="0024759E">
        <w:t xml:space="preserve"> </w:t>
      </w:r>
      <w:proofErr w:type="spellStart"/>
      <w:r w:rsidRPr="0024759E">
        <w:t>jaringan</w:t>
      </w:r>
      <w:proofErr w:type="spellEnd"/>
      <w:r w:rsidRPr="0024759E">
        <w:t xml:space="preserve"> yang </w:t>
      </w:r>
      <w:proofErr w:type="spellStart"/>
      <w:r w:rsidRPr="0024759E">
        <w:t>sama</w:t>
      </w:r>
      <w:proofErr w:type="spellEnd"/>
      <w:r w:rsidRPr="0024759E">
        <w:t xml:space="preserve"> </w:t>
      </w:r>
      <w:proofErr w:type="spellStart"/>
      <w:r w:rsidRPr="0024759E">
        <w:t>maupun</w:t>
      </w:r>
      <w:proofErr w:type="spellEnd"/>
      <w:r w:rsidRPr="0024759E">
        <w:t xml:space="preserve"> </w:t>
      </w:r>
      <w:proofErr w:type="spellStart"/>
      <w:r w:rsidRPr="0024759E">
        <w:t>secara</w:t>
      </w:r>
      <w:proofErr w:type="spellEnd"/>
      <w:r w:rsidRPr="0024759E">
        <w:t xml:space="preserve"> </w:t>
      </w:r>
      <w:proofErr w:type="spellStart"/>
      <w:r w:rsidRPr="0024759E">
        <w:t>langsung</w:t>
      </w:r>
      <w:proofErr w:type="spellEnd"/>
      <w:r w:rsidRPr="0024759E">
        <w:t xml:space="preserve"> </w:t>
      </w:r>
      <w:proofErr w:type="spellStart"/>
      <w:r w:rsidRPr="0024759E">
        <w:t>melalui</w:t>
      </w:r>
      <w:proofErr w:type="spellEnd"/>
      <w:r w:rsidRPr="0024759E">
        <w:t xml:space="preserve"> Access Point ESP32, </w:t>
      </w:r>
      <w:proofErr w:type="spellStart"/>
      <w:r w:rsidRPr="0024759E">
        <w:t>sehingga</w:t>
      </w:r>
      <w:proofErr w:type="spellEnd"/>
      <w:r w:rsidRPr="0024759E">
        <w:t xml:space="preserve"> </w:t>
      </w:r>
      <w:proofErr w:type="spellStart"/>
      <w:r w:rsidRPr="0024759E">
        <w:t>meningkatkan</w:t>
      </w:r>
      <w:proofErr w:type="spellEnd"/>
      <w:r w:rsidRPr="0024759E">
        <w:t xml:space="preserve"> </w:t>
      </w:r>
      <w:proofErr w:type="spellStart"/>
      <w:r w:rsidRPr="0024759E">
        <w:t>fleksibilitas</w:t>
      </w:r>
      <w:proofErr w:type="spellEnd"/>
      <w:r w:rsidRPr="0024759E">
        <w:t xml:space="preserve"> dan </w:t>
      </w:r>
      <w:proofErr w:type="spellStart"/>
      <w:r w:rsidRPr="0024759E">
        <w:t>keandalan</w:t>
      </w:r>
      <w:proofErr w:type="spellEnd"/>
      <w:r w:rsidRPr="0024759E">
        <w:t xml:space="preserve"> </w:t>
      </w:r>
      <w:proofErr w:type="spellStart"/>
      <w:r w:rsidRPr="0024759E">
        <w:t>sistem</w:t>
      </w:r>
      <w:proofErr w:type="spellEnd"/>
      <w:r w:rsidRPr="0024759E">
        <w:t>.</w:t>
      </w:r>
    </w:p>
    <w:p w14:paraId="462AA6F3" w14:textId="77777777" w:rsidR="003B7036" w:rsidRDefault="00000000">
      <w:pPr>
        <w:pStyle w:val="Heading1"/>
      </w:pPr>
      <w:r>
        <w:t xml:space="preserve">2. </w:t>
      </w:r>
      <w:proofErr w:type="spellStart"/>
      <w:r>
        <w:t>Persiapan</w:t>
      </w:r>
      <w:proofErr w:type="spellEnd"/>
      <w:r>
        <w:t xml:space="preserve"> Software</w:t>
      </w:r>
    </w:p>
    <w:p w14:paraId="7259F074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Arduino IDE</w:t>
      </w:r>
    </w:p>
    <w:p w14:paraId="5F429E2B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board ESP32</w:t>
      </w:r>
    </w:p>
    <w:p w14:paraId="5C7989AF" w14:textId="0915BD97" w:rsidR="007D6CB6" w:rsidRPr="007D6CB6" w:rsidRDefault="007D6CB6" w:rsidP="00E8380E">
      <w:pPr>
        <w:pStyle w:val="ListParagraph"/>
        <w:numPr>
          <w:ilvl w:val="0"/>
          <w:numId w:val="12"/>
        </w:numPr>
        <w:rPr>
          <w:rStyle w:val="Hyperlink"/>
        </w:rPr>
      </w:pPr>
      <w:r>
        <w:t xml:space="preserve">Install Library </w:t>
      </w:r>
      <w:hyperlink r:id="rId6" w:history="1">
        <w:r w:rsidRPr="00AD24E6">
          <w:rPr>
            <w:rStyle w:val="Hyperlink"/>
          </w:rPr>
          <w:t>https://github.com/ESP32Async/ESPAsyncWebServer</w:t>
        </w:r>
      </w:hyperlink>
      <w:r>
        <w:t xml:space="preserve"> dan </w:t>
      </w:r>
      <w:r w:rsidRPr="007D6CB6">
        <w:rPr>
          <w:rStyle w:val="Hyperlink"/>
        </w:rPr>
        <w:t>https://github.com/ESP32Async/AsyncTCP</w:t>
      </w:r>
    </w:p>
    <w:p w14:paraId="1F007604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 xml:space="preserve">Install plugin </w:t>
      </w:r>
      <w:proofErr w:type="spellStart"/>
      <w:r>
        <w:t>LittleFS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ESP32</w:t>
      </w:r>
    </w:p>
    <w:p w14:paraId="4E883315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Visual Studio Code (</w:t>
      </w:r>
      <w:proofErr w:type="spellStart"/>
      <w:r>
        <w:t>opsional</w:t>
      </w:r>
      <w:proofErr w:type="spellEnd"/>
      <w:r>
        <w:t>)</w:t>
      </w:r>
    </w:p>
    <w:p w14:paraId="5801174B" w14:textId="137296D4" w:rsidR="007D6CB6" w:rsidRDefault="00000000" w:rsidP="007D6CB6">
      <w:pPr>
        <w:pStyle w:val="ListParagraph"/>
        <w:numPr>
          <w:ilvl w:val="0"/>
          <w:numId w:val="12"/>
        </w:numPr>
      </w:pPr>
      <w:r>
        <w:t>Install extension Live Server di VS Code</w:t>
      </w:r>
    </w:p>
    <w:p w14:paraId="3B97A95F" w14:textId="77777777" w:rsidR="003B7036" w:rsidRDefault="00000000">
      <w:pPr>
        <w:pStyle w:val="Heading1"/>
      </w:pPr>
      <w:r>
        <w:t xml:space="preserve">3. </w:t>
      </w:r>
      <w:proofErr w:type="spellStart"/>
      <w:r>
        <w:t>Menyiapkan</w:t>
      </w:r>
      <w:proofErr w:type="spellEnd"/>
      <w:r>
        <w:t xml:space="preserve"> File Web</w:t>
      </w:r>
    </w:p>
    <w:p w14:paraId="6CF762AF" w14:textId="77777777" w:rsidR="00E8380E" w:rsidRDefault="00000000" w:rsidP="00E8380E">
      <w:pPr>
        <w:pStyle w:val="ListParagraph"/>
        <w:numPr>
          <w:ilvl w:val="0"/>
          <w:numId w:val="13"/>
        </w:numPr>
      </w:pPr>
      <w:proofErr w:type="spellStart"/>
      <w:r>
        <w:t>Buat</w:t>
      </w:r>
      <w:proofErr w:type="spellEnd"/>
      <w:r>
        <w:t xml:space="preserve"> folder </w:t>
      </w:r>
      <w:proofErr w:type="spellStart"/>
      <w:r>
        <w:t>bernama</w:t>
      </w:r>
      <w:proofErr w:type="spellEnd"/>
      <w:r>
        <w:t xml:space="preserve"> 'data'</w:t>
      </w:r>
    </w:p>
    <w:p w14:paraId="7FE8D85E" w14:textId="0A6F5AB4" w:rsidR="00E8380E" w:rsidRDefault="00000000" w:rsidP="00E8380E">
      <w:pPr>
        <w:pStyle w:val="ListParagraph"/>
        <w:numPr>
          <w:ilvl w:val="0"/>
          <w:numId w:val="13"/>
        </w:numPr>
      </w:pPr>
      <w:r>
        <w:t>Masukkan file:</w:t>
      </w:r>
      <w:r>
        <w:br/>
        <w:t xml:space="preserve">   - index.html</w:t>
      </w:r>
      <w:r>
        <w:br/>
        <w:t xml:space="preserve">   - style.css</w:t>
      </w:r>
      <w:r>
        <w:br/>
        <w:t xml:space="preserve">   - script.js</w:t>
      </w:r>
    </w:p>
    <w:p w14:paraId="336CC1DA" w14:textId="77777777" w:rsidR="00E8380E" w:rsidRDefault="00E8380E" w:rsidP="00E8380E">
      <w:pPr>
        <w:jc w:val="center"/>
      </w:pPr>
      <w:r w:rsidRPr="005815B2">
        <w:rPr>
          <w:noProof/>
        </w:rPr>
        <w:drawing>
          <wp:inline distT="0" distB="0" distL="0" distR="0" wp14:anchorId="1F5E71EF" wp14:editId="0F25622C">
            <wp:extent cx="5486400" cy="1108159"/>
            <wp:effectExtent l="0" t="0" r="0" b="0"/>
            <wp:docPr id="129174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8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6FF6" w14:textId="75E02808" w:rsidR="003B7036" w:rsidRDefault="00000000" w:rsidP="00E8380E">
      <w:pPr>
        <w:pStyle w:val="ListParagraph"/>
        <w:numPr>
          <w:ilvl w:val="0"/>
          <w:numId w:val="13"/>
        </w:numPr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web</w:t>
      </w:r>
    </w:p>
    <w:p w14:paraId="6BA1D54F" w14:textId="77777777" w:rsidR="00E8380E" w:rsidRDefault="00E8380E">
      <w:r>
        <w:br w:type="page"/>
      </w:r>
    </w:p>
    <w:p w14:paraId="422D801D" w14:textId="3369F418" w:rsidR="00E8380E" w:rsidRDefault="00E8380E" w:rsidP="00E8380E">
      <w:pPr>
        <w:pStyle w:val="ListParagraph"/>
        <w:numPr>
          <w:ilvl w:val="0"/>
          <w:numId w:val="11"/>
        </w:numPr>
      </w:pPr>
      <w:proofErr w:type="spellStart"/>
      <w:r>
        <w:lastRenderedPageBreak/>
        <w:t>Ekstrak</w:t>
      </w:r>
      <w:proofErr w:type="spellEnd"/>
      <w:r>
        <w:t xml:space="preserve"> </w:t>
      </w:r>
      <w:proofErr w:type="spellStart"/>
      <w:r>
        <w:t>littlefs</w:t>
      </w:r>
      <w:proofErr w:type="spellEnd"/>
      <w:r>
        <w:t xml:space="preserve"> dan </w:t>
      </w:r>
      <w:proofErr w:type="spellStart"/>
      <w:r>
        <w:t>taruh</w:t>
      </w:r>
      <w:proofErr w:type="spellEnd"/>
      <w:r>
        <w:t xml:space="preserve"> di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213D502E" w14:textId="4D82EC18" w:rsidR="00E8380E" w:rsidRDefault="00E8380E" w:rsidP="00E8380E">
      <w:pPr>
        <w:pStyle w:val="ListParagraph"/>
      </w:pPr>
      <w:r w:rsidRPr="00E8380E">
        <w:t>C:\Users\ASUS\.arduinoIDE\plugins</w:t>
      </w:r>
    </w:p>
    <w:p w14:paraId="2DE26952" w14:textId="6C278907" w:rsidR="00E8380E" w:rsidRDefault="00E8380E" w:rsidP="00E8380E">
      <w:pPr>
        <w:jc w:val="center"/>
      </w:pPr>
      <w:r w:rsidRPr="00D32735">
        <w:rPr>
          <w:noProof/>
        </w:rPr>
        <w:drawing>
          <wp:inline distT="0" distB="0" distL="0" distR="0" wp14:anchorId="43C0C5D5" wp14:editId="41219235">
            <wp:extent cx="5486400" cy="3657811"/>
            <wp:effectExtent l="0" t="0" r="0" b="0"/>
            <wp:docPr id="1974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106" w14:textId="77777777" w:rsidR="003B7036" w:rsidRDefault="00000000">
      <w:pPr>
        <w:pStyle w:val="Heading1"/>
      </w:pPr>
      <w:r>
        <w:t xml:space="preserve">4. Edit </w:t>
      </w:r>
      <w:proofErr w:type="spellStart"/>
      <w:r>
        <w:t>Tampilan</w:t>
      </w:r>
      <w:proofErr w:type="spellEnd"/>
      <w:r>
        <w:t xml:space="preserve"> Web</w:t>
      </w:r>
    </w:p>
    <w:p w14:paraId="7C4510A1" w14:textId="77777777" w:rsidR="00E8380E" w:rsidRDefault="00000000" w:rsidP="00E8380E">
      <w:pPr>
        <w:pStyle w:val="ListParagraph"/>
        <w:numPr>
          <w:ilvl w:val="0"/>
          <w:numId w:val="14"/>
        </w:numPr>
      </w:pPr>
      <w:proofErr w:type="spellStart"/>
      <w:r>
        <w:t>Gunakan</w:t>
      </w:r>
      <w:proofErr w:type="spellEnd"/>
      <w:r>
        <w:t xml:space="preserve"> VS 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24FF19E5" w14:textId="69911FBC" w:rsidR="007D6CB6" w:rsidRDefault="007D6CB6" w:rsidP="007D6CB6">
      <w:pPr>
        <w:pStyle w:val="ListParagraph"/>
      </w:pPr>
      <w:r w:rsidRPr="00066054">
        <w:rPr>
          <w:noProof/>
        </w:rPr>
        <w:drawing>
          <wp:inline distT="0" distB="0" distL="0" distR="0" wp14:anchorId="7F7B5C50" wp14:editId="3A917448">
            <wp:extent cx="5507990" cy="2899410"/>
            <wp:effectExtent l="0" t="0" r="0" b="0"/>
            <wp:docPr id="7009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15B8" w14:textId="2AB622CA" w:rsidR="00E8380E" w:rsidRDefault="00E8380E" w:rsidP="00E8380E">
      <w:pPr>
        <w:pStyle w:val="ListParagraph"/>
        <w:numPr>
          <w:ilvl w:val="0"/>
          <w:numId w:val="14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1B50F957" w14:textId="77777777" w:rsidR="00E8380E" w:rsidRDefault="00E8380E" w:rsidP="00E8380E">
      <w:pPr>
        <w:jc w:val="center"/>
      </w:pPr>
      <w:r w:rsidRPr="00134D3E">
        <w:rPr>
          <w:noProof/>
        </w:rPr>
        <w:lastRenderedPageBreak/>
        <w:drawing>
          <wp:inline distT="0" distB="0" distL="0" distR="0" wp14:anchorId="47BD8F52" wp14:editId="79DB800F">
            <wp:extent cx="4657725" cy="2410483"/>
            <wp:effectExtent l="0" t="0" r="0" b="8890"/>
            <wp:docPr id="175241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1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886" cy="24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F929" w14:textId="61C9F1E0" w:rsidR="003B7036" w:rsidRDefault="00000000" w:rsidP="00E8380E">
      <w:pPr>
        <w:pStyle w:val="ListParagraph"/>
        <w:numPr>
          <w:ilvl w:val="0"/>
          <w:numId w:val="14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index.html → Open with Live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72558265" w14:textId="5578400C" w:rsidR="007D6CB6" w:rsidRDefault="007D6CB6" w:rsidP="007D6CB6">
      <w:pPr>
        <w:pStyle w:val="ListParagraph"/>
        <w:jc w:val="center"/>
      </w:pPr>
      <w:r w:rsidRPr="00066054">
        <w:rPr>
          <w:noProof/>
        </w:rPr>
        <w:drawing>
          <wp:inline distT="0" distB="0" distL="0" distR="0" wp14:anchorId="013DE0CF" wp14:editId="3DE60D83">
            <wp:extent cx="5229955" cy="3067478"/>
            <wp:effectExtent l="0" t="0" r="8890" b="0"/>
            <wp:docPr id="9461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3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3A49" w14:textId="5C711C8A" w:rsidR="007D6CB6" w:rsidRDefault="007D6CB6" w:rsidP="007D6CB6">
      <w:pPr>
        <w:pStyle w:val="ListParagraph"/>
        <w:jc w:val="center"/>
      </w:pPr>
      <w:r w:rsidRPr="00066054">
        <w:rPr>
          <w:noProof/>
        </w:rPr>
        <w:lastRenderedPageBreak/>
        <w:drawing>
          <wp:inline distT="0" distB="0" distL="0" distR="0" wp14:anchorId="7A60B22C" wp14:editId="6DAB506A">
            <wp:extent cx="5229225" cy="2641138"/>
            <wp:effectExtent l="0" t="0" r="0" b="6985"/>
            <wp:docPr id="5987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2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136" cy="264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58B" w14:textId="77777777" w:rsidR="003B7036" w:rsidRDefault="00000000">
      <w:pPr>
        <w:pStyle w:val="Heading1"/>
      </w:pPr>
      <w:r>
        <w:t xml:space="preserve">5. Upload </w:t>
      </w:r>
      <w:proofErr w:type="spellStart"/>
      <w:r>
        <w:t>LittleFS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ESP32</w:t>
      </w:r>
    </w:p>
    <w:p w14:paraId="16FCB915" w14:textId="77777777" w:rsidR="007D6CB6" w:rsidRDefault="00000000" w:rsidP="007D6CB6">
      <w:pPr>
        <w:pStyle w:val="ListParagraph"/>
        <w:numPr>
          <w:ilvl w:val="0"/>
          <w:numId w:val="15"/>
        </w:numPr>
      </w:pPr>
      <w:r>
        <w:t>Buka Arduino IDE</w:t>
      </w:r>
    </w:p>
    <w:p w14:paraId="13128328" w14:textId="77777777" w:rsidR="007D6CB6" w:rsidRDefault="00000000" w:rsidP="007D6CB6">
      <w:pPr>
        <w:pStyle w:val="ListParagraph"/>
        <w:numPr>
          <w:ilvl w:val="0"/>
          <w:numId w:val="15"/>
        </w:numPr>
      </w:pPr>
      <w:proofErr w:type="spellStart"/>
      <w:r>
        <w:t>Pilih</w:t>
      </w:r>
      <w:proofErr w:type="spellEnd"/>
      <w:r>
        <w:t xml:space="preserve"> board ESP32 Dev Module</w:t>
      </w:r>
    </w:p>
    <w:p w14:paraId="133DB7C1" w14:textId="460A4554" w:rsidR="007D6CB6" w:rsidRDefault="00000000" w:rsidP="007D6CB6">
      <w:pPr>
        <w:pStyle w:val="ListParagraph"/>
        <w:numPr>
          <w:ilvl w:val="0"/>
          <w:numId w:val="15"/>
        </w:numPr>
      </w:pPr>
      <w:r>
        <w:t>Tekan Ctrl + Shift + P</w:t>
      </w:r>
    </w:p>
    <w:p w14:paraId="72B74306" w14:textId="540079BB" w:rsidR="007D6CB6" w:rsidRDefault="00860682">
      <w:r w:rsidRPr="00860682">
        <w:rPr>
          <w:noProof/>
        </w:rPr>
        <w:drawing>
          <wp:inline distT="0" distB="0" distL="0" distR="0" wp14:anchorId="314AD479" wp14:editId="4EACE170">
            <wp:extent cx="5268036" cy="3486134"/>
            <wp:effectExtent l="0" t="0" r="0" b="635"/>
            <wp:docPr id="8760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6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6" cy="34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B2D" w14:textId="2A2E94DF" w:rsidR="007D6CB6" w:rsidRDefault="007D6CB6" w:rsidP="007D6CB6">
      <w:pPr>
        <w:pStyle w:val="ListParagraph"/>
        <w:numPr>
          <w:ilvl w:val="0"/>
          <w:numId w:val="15"/>
        </w:numPr>
      </w:pPr>
      <w:proofErr w:type="spellStart"/>
      <w:r>
        <w:t>Pilih</w:t>
      </w:r>
      <w:proofErr w:type="spellEnd"/>
      <w:r>
        <w:t xml:space="preserve"> Upload </w:t>
      </w:r>
      <w:proofErr w:type="spellStart"/>
      <w:r>
        <w:t>LittleFS</w:t>
      </w:r>
      <w:proofErr w:type="spellEnd"/>
    </w:p>
    <w:p w14:paraId="204AC8D6" w14:textId="1E2133DD" w:rsidR="007D6CB6" w:rsidRDefault="007D6CB6" w:rsidP="007D6CB6">
      <w:pPr>
        <w:pStyle w:val="ListParagraph"/>
        <w:numPr>
          <w:ilvl w:val="0"/>
          <w:numId w:val="15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06D858C" w14:textId="77777777" w:rsidR="003B7036" w:rsidRDefault="00000000">
      <w:pPr>
        <w:pStyle w:val="Heading1"/>
      </w:pPr>
      <w:r>
        <w:lastRenderedPageBreak/>
        <w:t>6. Upload Program ESP32</w:t>
      </w:r>
    </w:p>
    <w:p w14:paraId="44A9338D" w14:textId="77777777" w:rsidR="003B7036" w:rsidRDefault="00000000">
      <w:r>
        <w:t xml:space="preserve">1. </w:t>
      </w:r>
      <w:proofErr w:type="spellStart"/>
      <w:r>
        <w:t>Sambungkan</w:t>
      </w:r>
      <w:proofErr w:type="spellEnd"/>
      <w:r>
        <w:t xml:space="preserve"> ESP32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komputer</w:t>
      </w:r>
      <w:proofErr w:type="spellEnd"/>
      <w:r>
        <w:br/>
        <w:t xml:space="preserve">2. </w:t>
      </w:r>
      <w:proofErr w:type="spellStart"/>
      <w:r>
        <w:t>Pilih</w:t>
      </w:r>
      <w:proofErr w:type="spellEnd"/>
      <w:r>
        <w:t xml:space="preserve"> port yang </w:t>
      </w:r>
      <w:proofErr w:type="spellStart"/>
      <w:r>
        <w:t>sesuai</w:t>
      </w:r>
      <w:proofErr w:type="spellEnd"/>
      <w:r>
        <w:br/>
        <w:t xml:space="preserve">3.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Upload</w:t>
      </w:r>
      <w:r>
        <w:br/>
        <w:t xml:space="preserve">4.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16A88CC" w14:textId="442388DC" w:rsidR="007D6CB6" w:rsidRDefault="00860682">
      <w:r w:rsidRPr="00860682">
        <w:rPr>
          <w:noProof/>
        </w:rPr>
        <w:drawing>
          <wp:inline distT="0" distB="0" distL="0" distR="0" wp14:anchorId="22464AFF" wp14:editId="43203BC9">
            <wp:extent cx="5827594" cy="3763032"/>
            <wp:effectExtent l="0" t="0" r="1905" b="8890"/>
            <wp:docPr id="90699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689" cy="37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81C3" w14:textId="77777777" w:rsidR="003B7036" w:rsidRDefault="00000000">
      <w:pPr>
        <w:pStyle w:val="Heading1"/>
      </w:pPr>
      <w:r>
        <w:t xml:space="preserve">7.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66B568D" w14:textId="191386C3" w:rsidR="0024759E" w:rsidRPr="0024759E" w:rsidRDefault="0024759E" w:rsidP="0024759E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24759E">
        <w:rPr>
          <w:lang w:val="en-ID"/>
        </w:rPr>
        <w:t>Nyalakan</w:t>
      </w:r>
      <w:proofErr w:type="spellEnd"/>
      <w:r w:rsidRPr="0024759E">
        <w:rPr>
          <w:lang w:val="en-ID"/>
        </w:rPr>
        <w:t xml:space="preserve"> ESP32 </w:t>
      </w:r>
    </w:p>
    <w:p w14:paraId="3EE443DA" w14:textId="4A44E2E1" w:rsidR="0024759E" w:rsidRPr="0024759E" w:rsidRDefault="0024759E" w:rsidP="0024759E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24759E">
        <w:rPr>
          <w:lang w:val="en-ID"/>
        </w:rPr>
        <w:t>Hubungkan</w:t>
      </w:r>
      <w:proofErr w:type="spellEnd"/>
      <w:r w:rsidRPr="0024759E">
        <w:rPr>
          <w:lang w:val="en-ID"/>
        </w:rPr>
        <w:t xml:space="preserve"> HP </w:t>
      </w:r>
      <w:proofErr w:type="spellStart"/>
      <w:r w:rsidRPr="0024759E">
        <w:rPr>
          <w:lang w:val="en-ID"/>
        </w:rPr>
        <w:t>ke</w:t>
      </w:r>
      <w:proofErr w:type="spellEnd"/>
      <w:r w:rsidRPr="0024759E">
        <w:rPr>
          <w:lang w:val="en-ID"/>
        </w:rPr>
        <w:t xml:space="preserve">: </w:t>
      </w:r>
    </w:p>
    <w:p w14:paraId="560BD9DC" w14:textId="77777777" w:rsidR="0024759E" w:rsidRPr="0024759E" w:rsidRDefault="0024759E" w:rsidP="0024759E">
      <w:pPr>
        <w:numPr>
          <w:ilvl w:val="0"/>
          <w:numId w:val="17"/>
        </w:numPr>
        <w:tabs>
          <w:tab w:val="clear" w:pos="720"/>
        </w:tabs>
        <w:ind w:left="1134"/>
        <w:rPr>
          <w:lang w:val="en-ID"/>
        </w:rPr>
      </w:pPr>
      <w:proofErr w:type="spellStart"/>
      <w:r w:rsidRPr="0024759E">
        <w:rPr>
          <w:lang w:val="en-ID"/>
        </w:rPr>
        <w:t>WiFi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rumah</w:t>
      </w:r>
      <w:proofErr w:type="spellEnd"/>
      <w:r w:rsidRPr="0024759E">
        <w:rPr>
          <w:lang w:val="en-ID"/>
        </w:rPr>
        <w:t xml:space="preserve"> (mode STA), </w:t>
      </w:r>
      <w:proofErr w:type="spellStart"/>
      <w:r w:rsidRPr="0024759E">
        <w:rPr>
          <w:lang w:val="en-ID"/>
        </w:rPr>
        <w:t>atau</w:t>
      </w:r>
      <w:proofErr w:type="spellEnd"/>
      <w:r w:rsidRPr="0024759E">
        <w:rPr>
          <w:lang w:val="en-ID"/>
        </w:rPr>
        <w:t xml:space="preserve"> </w:t>
      </w:r>
    </w:p>
    <w:p w14:paraId="1FB1BAB2" w14:textId="77777777" w:rsidR="0024759E" w:rsidRPr="0024759E" w:rsidRDefault="0024759E" w:rsidP="0024759E">
      <w:pPr>
        <w:numPr>
          <w:ilvl w:val="0"/>
          <w:numId w:val="17"/>
        </w:numPr>
        <w:tabs>
          <w:tab w:val="clear" w:pos="720"/>
        </w:tabs>
        <w:ind w:left="1134"/>
        <w:rPr>
          <w:lang w:val="en-ID"/>
        </w:rPr>
      </w:pPr>
      <w:proofErr w:type="spellStart"/>
      <w:r w:rsidRPr="0024759E">
        <w:rPr>
          <w:lang w:val="en-ID"/>
        </w:rPr>
        <w:t>WiFi</w:t>
      </w:r>
      <w:proofErr w:type="spellEnd"/>
      <w:r w:rsidRPr="0024759E">
        <w:rPr>
          <w:lang w:val="en-ID"/>
        </w:rPr>
        <w:t xml:space="preserve"> ESP32 (mode AP, </w:t>
      </w:r>
      <w:proofErr w:type="spellStart"/>
      <w:r w:rsidRPr="0024759E">
        <w:rPr>
          <w:lang w:val="en-ID"/>
        </w:rPr>
        <w:t>misalnya</w:t>
      </w:r>
      <w:proofErr w:type="spellEnd"/>
      <w:r w:rsidRPr="0024759E">
        <w:rPr>
          <w:lang w:val="en-ID"/>
        </w:rPr>
        <w:t xml:space="preserve">: </w:t>
      </w:r>
      <w:r w:rsidRPr="0024759E">
        <w:rPr>
          <w:b/>
          <w:bCs/>
          <w:lang w:val="en-ID"/>
        </w:rPr>
        <w:t>ESP32-Backup</w:t>
      </w:r>
      <w:r w:rsidRPr="0024759E">
        <w:rPr>
          <w:lang w:val="en-ID"/>
        </w:rPr>
        <w:t xml:space="preserve">) </w:t>
      </w:r>
    </w:p>
    <w:p w14:paraId="0053F61D" w14:textId="4B544810" w:rsidR="0024759E" w:rsidRPr="0024759E" w:rsidRDefault="0024759E" w:rsidP="0024759E">
      <w:pPr>
        <w:pStyle w:val="ListParagraph"/>
        <w:numPr>
          <w:ilvl w:val="0"/>
          <w:numId w:val="19"/>
        </w:numPr>
        <w:rPr>
          <w:lang w:val="en-ID"/>
        </w:rPr>
      </w:pPr>
      <w:r w:rsidRPr="0024759E">
        <w:rPr>
          <w:lang w:val="en-ID"/>
        </w:rPr>
        <w:t xml:space="preserve">Buka browser </w:t>
      </w:r>
    </w:p>
    <w:p w14:paraId="301579E6" w14:textId="714BDD06" w:rsidR="0024759E" w:rsidRPr="0024759E" w:rsidRDefault="0024759E" w:rsidP="0024759E">
      <w:pPr>
        <w:pStyle w:val="ListParagraph"/>
        <w:numPr>
          <w:ilvl w:val="0"/>
          <w:numId w:val="19"/>
        </w:numPr>
        <w:rPr>
          <w:lang w:val="en-ID"/>
        </w:rPr>
      </w:pPr>
      <w:r w:rsidRPr="0024759E">
        <w:rPr>
          <w:lang w:val="en-ID"/>
        </w:rPr>
        <w:t xml:space="preserve">Akses IP: </w:t>
      </w:r>
    </w:p>
    <w:p w14:paraId="42F22B59" w14:textId="77777777" w:rsidR="0024759E" w:rsidRPr="0024759E" w:rsidRDefault="0024759E" w:rsidP="0024759E">
      <w:pPr>
        <w:numPr>
          <w:ilvl w:val="0"/>
          <w:numId w:val="18"/>
        </w:numPr>
        <w:tabs>
          <w:tab w:val="clear" w:pos="720"/>
        </w:tabs>
        <w:ind w:left="1134"/>
        <w:rPr>
          <w:lang w:val="en-ID"/>
        </w:rPr>
      </w:pPr>
      <w:r w:rsidRPr="0024759E">
        <w:rPr>
          <w:lang w:val="en-ID"/>
        </w:rPr>
        <w:t xml:space="preserve">IP </w:t>
      </w:r>
      <w:proofErr w:type="spellStart"/>
      <w:r w:rsidRPr="0024759E">
        <w:rPr>
          <w:lang w:val="en-ID"/>
        </w:rPr>
        <w:t>dari</w:t>
      </w:r>
      <w:proofErr w:type="spellEnd"/>
      <w:r w:rsidRPr="0024759E">
        <w:rPr>
          <w:lang w:val="en-ID"/>
        </w:rPr>
        <w:t xml:space="preserve"> router (</w:t>
      </w:r>
      <w:proofErr w:type="spellStart"/>
      <w:r w:rsidRPr="0024759E">
        <w:rPr>
          <w:lang w:val="en-ID"/>
        </w:rPr>
        <w:t>jika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menggunakan</w:t>
      </w:r>
      <w:proofErr w:type="spellEnd"/>
      <w:r w:rsidRPr="0024759E">
        <w:rPr>
          <w:lang w:val="en-ID"/>
        </w:rPr>
        <w:t xml:space="preserve"> STA), </w:t>
      </w:r>
      <w:proofErr w:type="spellStart"/>
      <w:r w:rsidRPr="0024759E">
        <w:rPr>
          <w:lang w:val="en-ID"/>
        </w:rPr>
        <w:t>atau</w:t>
      </w:r>
      <w:proofErr w:type="spellEnd"/>
      <w:r w:rsidRPr="0024759E">
        <w:rPr>
          <w:lang w:val="en-ID"/>
        </w:rPr>
        <w:t xml:space="preserve"> </w:t>
      </w:r>
    </w:p>
    <w:p w14:paraId="612E8ECE" w14:textId="77777777" w:rsidR="0024759E" w:rsidRDefault="0024759E" w:rsidP="0024759E">
      <w:pPr>
        <w:numPr>
          <w:ilvl w:val="0"/>
          <w:numId w:val="18"/>
        </w:numPr>
        <w:tabs>
          <w:tab w:val="clear" w:pos="720"/>
        </w:tabs>
        <w:ind w:left="1134"/>
        <w:rPr>
          <w:lang w:val="en-ID"/>
        </w:rPr>
      </w:pPr>
      <w:r w:rsidRPr="0024759E">
        <w:rPr>
          <w:lang w:val="en-ID"/>
        </w:rPr>
        <w:t>192.168.4.1 (</w:t>
      </w:r>
      <w:proofErr w:type="spellStart"/>
      <w:r w:rsidRPr="0024759E">
        <w:rPr>
          <w:lang w:val="en-ID"/>
        </w:rPr>
        <w:t>jika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menggunakan</w:t>
      </w:r>
      <w:proofErr w:type="spellEnd"/>
      <w:r w:rsidRPr="0024759E">
        <w:rPr>
          <w:lang w:val="en-ID"/>
        </w:rPr>
        <w:t xml:space="preserve"> AP) </w:t>
      </w:r>
    </w:p>
    <w:p w14:paraId="38A72D8C" w14:textId="75693BF8" w:rsidR="00CE14D5" w:rsidRPr="0024759E" w:rsidRDefault="0024759E" w:rsidP="0024759E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24759E">
        <w:rPr>
          <w:lang w:val="en-ID"/>
        </w:rPr>
        <w:t>Pastikan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sistem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berjalan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dengan</w:t>
      </w:r>
      <w:proofErr w:type="spellEnd"/>
      <w:r w:rsidRPr="0024759E">
        <w:rPr>
          <w:lang w:val="en-ID"/>
        </w:rPr>
        <w:t xml:space="preserve"> </w:t>
      </w:r>
      <w:proofErr w:type="spellStart"/>
      <w:r w:rsidRPr="0024759E">
        <w:rPr>
          <w:lang w:val="en-ID"/>
        </w:rPr>
        <w:t>baik</w:t>
      </w:r>
      <w:proofErr w:type="spellEnd"/>
      <w:r w:rsidR="00CE14D5">
        <w:br w:type="page"/>
      </w:r>
    </w:p>
    <w:p w14:paraId="016DAC13" w14:textId="27746DDB" w:rsidR="00C01D98" w:rsidRDefault="00C01D98" w:rsidP="00C01D98">
      <w:pPr>
        <w:pStyle w:val="Heading1"/>
      </w:pPr>
      <w:r>
        <w:lastRenderedPageBreak/>
        <w:t xml:space="preserve">8. Hasil </w:t>
      </w:r>
      <w:proofErr w:type="spellStart"/>
      <w:r>
        <w:t>Pengujian</w:t>
      </w:r>
      <w:proofErr w:type="spellEnd"/>
    </w:p>
    <w:p w14:paraId="2340252A" w14:textId="48EA0151" w:rsidR="00C01D98" w:rsidRPr="00C01D98" w:rsidRDefault="00860682" w:rsidP="00860682">
      <w:pPr>
        <w:jc w:val="center"/>
      </w:pPr>
      <w:r>
        <w:rPr>
          <w:noProof/>
        </w:rPr>
        <w:drawing>
          <wp:inline distT="0" distB="0" distL="0" distR="0" wp14:anchorId="5441668D" wp14:editId="318153CE">
            <wp:extent cx="3348552" cy="2520000"/>
            <wp:effectExtent l="0" t="0" r="4445" b="0"/>
            <wp:docPr id="494724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55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4221E" wp14:editId="29AE2C73">
            <wp:extent cx="3348552" cy="2520000"/>
            <wp:effectExtent l="0" t="0" r="4445" b="0"/>
            <wp:docPr id="1652137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55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4C850" wp14:editId="7AF8605D">
            <wp:extent cx="3348552" cy="2520000"/>
            <wp:effectExtent l="0" t="0" r="4445" b="0"/>
            <wp:docPr id="2826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55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E659" w14:textId="7DC49706" w:rsidR="00C01D98" w:rsidRDefault="00C01D98" w:rsidP="00C01D98">
      <w:pPr>
        <w:jc w:val="center"/>
      </w:pPr>
    </w:p>
    <w:p w14:paraId="11C8A49E" w14:textId="78520312" w:rsidR="00C01D98" w:rsidRDefault="00C01D98" w:rsidP="00C01D98">
      <w:pPr>
        <w:jc w:val="center"/>
      </w:pPr>
    </w:p>
    <w:p w14:paraId="4C4D48CF" w14:textId="7D4CC564" w:rsidR="00C01D98" w:rsidRDefault="00C01D98" w:rsidP="00C01D98">
      <w:pPr>
        <w:jc w:val="center"/>
      </w:pPr>
    </w:p>
    <w:p w14:paraId="587F9F63" w14:textId="77777777" w:rsidR="00C01D98" w:rsidRPr="00C01D98" w:rsidRDefault="00C01D98" w:rsidP="00C01D98">
      <w:pPr>
        <w:jc w:val="center"/>
      </w:pPr>
    </w:p>
    <w:p w14:paraId="31D9D3E0" w14:textId="77777777" w:rsidR="003B7036" w:rsidRDefault="00000000">
      <w:pPr>
        <w:pStyle w:val="Heading1"/>
      </w:pPr>
      <w:r>
        <w:t>8. Kesimpulan</w:t>
      </w:r>
    </w:p>
    <w:p w14:paraId="0CA2051B" w14:textId="49BA64EF" w:rsidR="003B7036" w:rsidRDefault="0024759E" w:rsidP="002678D7">
      <w:r w:rsidRPr="0024759E">
        <w:t xml:space="preserve">ESP32 </w:t>
      </w:r>
      <w:proofErr w:type="spellStart"/>
      <w:r w:rsidRPr="0024759E">
        <w:t>berhasil</w:t>
      </w:r>
      <w:proofErr w:type="spellEnd"/>
      <w:r w:rsidRPr="0024759E">
        <w:t xml:space="preserve"> </w:t>
      </w:r>
      <w:proofErr w:type="spellStart"/>
      <w:r w:rsidRPr="0024759E">
        <w:t>digunakan</w:t>
      </w:r>
      <w:proofErr w:type="spellEnd"/>
      <w:r w:rsidRPr="0024759E">
        <w:t xml:space="preserve"> </w:t>
      </w:r>
      <w:proofErr w:type="spellStart"/>
      <w:r w:rsidRPr="0024759E">
        <w:t>sebagai</w:t>
      </w:r>
      <w:proofErr w:type="spellEnd"/>
      <w:r w:rsidRPr="0024759E">
        <w:t xml:space="preserve"> </w:t>
      </w:r>
      <w:proofErr w:type="spellStart"/>
      <w:r w:rsidRPr="0024759E">
        <w:t>perangkat</w:t>
      </w:r>
      <w:proofErr w:type="spellEnd"/>
      <w:r w:rsidRPr="0024759E">
        <w:t xml:space="preserve"> IoT </w:t>
      </w:r>
      <w:proofErr w:type="spellStart"/>
      <w:r w:rsidRPr="0024759E">
        <w:t>dalam</w:t>
      </w:r>
      <w:proofErr w:type="spellEnd"/>
      <w:r w:rsidRPr="0024759E">
        <w:t xml:space="preserve"> mode </w:t>
      </w:r>
      <w:r w:rsidRPr="0024759E">
        <w:rPr>
          <w:b/>
          <w:bCs/>
        </w:rPr>
        <w:t>Access Point + Station (AP + STA)</w:t>
      </w:r>
      <w:r w:rsidRPr="0024759E">
        <w:t xml:space="preserve">. </w:t>
      </w:r>
      <w:proofErr w:type="spellStart"/>
      <w:r w:rsidRPr="0024759E">
        <w:t>Dengan</w:t>
      </w:r>
      <w:proofErr w:type="spellEnd"/>
      <w:r w:rsidRPr="0024759E">
        <w:t xml:space="preserve"> </w:t>
      </w:r>
      <w:proofErr w:type="spellStart"/>
      <w:r w:rsidRPr="0024759E">
        <w:t>konfigurasi</w:t>
      </w:r>
      <w:proofErr w:type="spellEnd"/>
      <w:r w:rsidRPr="0024759E">
        <w:t xml:space="preserve"> </w:t>
      </w:r>
      <w:proofErr w:type="spellStart"/>
      <w:r w:rsidRPr="0024759E">
        <w:t>ini</w:t>
      </w:r>
      <w:proofErr w:type="spellEnd"/>
      <w:r w:rsidRPr="0024759E">
        <w:t xml:space="preserve">, ESP32 </w:t>
      </w:r>
      <w:proofErr w:type="spellStart"/>
      <w:r w:rsidRPr="0024759E">
        <w:t>dapat</w:t>
      </w:r>
      <w:proofErr w:type="spellEnd"/>
      <w:r w:rsidRPr="0024759E">
        <w:t xml:space="preserve"> </w:t>
      </w:r>
      <w:proofErr w:type="spellStart"/>
      <w:r w:rsidRPr="0024759E">
        <w:t>terhubung</w:t>
      </w:r>
      <w:proofErr w:type="spellEnd"/>
      <w:r w:rsidRPr="0024759E">
        <w:t xml:space="preserve"> </w:t>
      </w:r>
      <w:proofErr w:type="spellStart"/>
      <w:r w:rsidRPr="0024759E">
        <w:t>ke</w:t>
      </w:r>
      <w:proofErr w:type="spellEnd"/>
      <w:r w:rsidRPr="0024759E">
        <w:t xml:space="preserve"> </w:t>
      </w:r>
      <w:proofErr w:type="spellStart"/>
      <w:r w:rsidRPr="0024759E">
        <w:t>jaringan</w:t>
      </w:r>
      <w:proofErr w:type="spellEnd"/>
      <w:r w:rsidRPr="0024759E">
        <w:t xml:space="preserve"> </w:t>
      </w:r>
      <w:proofErr w:type="spellStart"/>
      <w:r w:rsidRPr="0024759E">
        <w:t>WiFi</w:t>
      </w:r>
      <w:proofErr w:type="spellEnd"/>
      <w:r w:rsidRPr="0024759E">
        <w:t xml:space="preserve"> yang </w:t>
      </w:r>
      <w:proofErr w:type="spellStart"/>
      <w:r w:rsidRPr="0024759E">
        <w:t>sudah</w:t>
      </w:r>
      <w:proofErr w:type="spellEnd"/>
      <w:r w:rsidRPr="0024759E">
        <w:t xml:space="preserve"> </w:t>
      </w:r>
      <w:proofErr w:type="spellStart"/>
      <w:r w:rsidRPr="0024759E">
        <w:t>ada</w:t>
      </w:r>
      <w:proofErr w:type="spellEnd"/>
      <w:r w:rsidRPr="0024759E">
        <w:t xml:space="preserve"> </w:t>
      </w:r>
      <w:proofErr w:type="spellStart"/>
      <w:r w:rsidRPr="0024759E">
        <w:t>sekaligus</w:t>
      </w:r>
      <w:proofErr w:type="spellEnd"/>
      <w:r w:rsidRPr="0024759E">
        <w:t xml:space="preserve"> </w:t>
      </w:r>
      <w:proofErr w:type="spellStart"/>
      <w:r w:rsidRPr="0024759E">
        <w:t>menyediakan</w:t>
      </w:r>
      <w:proofErr w:type="spellEnd"/>
      <w:r w:rsidRPr="0024759E">
        <w:t xml:space="preserve"> </w:t>
      </w:r>
      <w:proofErr w:type="spellStart"/>
      <w:r w:rsidRPr="0024759E">
        <w:t>jaringan</w:t>
      </w:r>
      <w:proofErr w:type="spellEnd"/>
      <w:r w:rsidRPr="0024759E">
        <w:t xml:space="preserve"> </w:t>
      </w:r>
      <w:proofErr w:type="spellStart"/>
      <w:r w:rsidRPr="0024759E">
        <w:t>cadangan</w:t>
      </w:r>
      <w:proofErr w:type="spellEnd"/>
      <w:r w:rsidRPr="0024759E">
        <w:t xml:space="preserve">. Hal </w:t>
      </w:r>
      <w:proofErr w:type="spellStart"/>
      <w:r w:rsidRPr="0024759E">
        <w:t>ini</w:t>
      </w:r>
      <w:proofErr w:type="spellEnd"/>
      <w:r w:rsidRPr="0024759E">
        <w:t xml:space="preserve"> </w:t>
      </w:r>
      <w:proofErr w:type="spellStart"/>
      <w:r w:rsidRPr="0024759E">
        <w:t>memungkinkan</w:t>
      </w:r>
      <w:proofErr w:type="spellEnd"/>
      <w:r w:rsidRPr="0024759E">
        <w:t xml:space="preserve"> </w:t>
      </w:r>
      <w:proofErr w:type="spellStart"/>
      <w:r w:rsidRPr="0024759E">
        <w:t>sistem</w:t>
      </w:r>
      <w:proofErr w:type="spellEnd"/>
      <w:r w:rsidRPr="0024759E">
        <w:t xml:space="preserve"> </w:t>
      </w:r>
      <w:proofErr w:type="spellStart"/>
      <w:r w:rsidRPr="0024759E">
        <w:t>tetap</w:t>
      </w:r>
      <w:proofErr w:type="spellEnd"/>
      <w:r w:rsidRPr="0024759E">
        <w:t xml:space="preserve"> </w:t>
      </w:r>
      <w:proofErr w:type="spellStart"/>
      <w:r w:rsidRPr="0024759E">
        <w:t>berjalan</w:t>
      </w:r>
      <w:proofErr w:type="spellEnd"/>
      <w:r w:rsidRPr="0024759E">
        <w:t xml:space="preserve"> dan </w:t>
      </w:r>
      <w:proofErr w:type="spellStart"/>
      <w:r w:rsidRPr="0024759E">
        <w:t>dapat</w:t>
      </w:r>
      <w:proofErr w:type="spellEnd"/>
      <w:r w:rsidRPr="0024759E">
        <w:t xml:space="preserve"> </w:t>
      </w:r>
      <w:proofErr w:type="spellStart"/>
      <w:r w:rsidRPr="0024759E">
        <w:t>diakses</w:t>
      </w:r>
      <w:proofErr w:type="spellEnd"/>
      <w:r w:rsidRPr="0024759E">
        <w:t xml:space="preserve"> </w:t>
      </w:r>
      <w:proofErr w:type="spellStart"/>
      <w:r w:rsidRPr="0024759E">
        <w:t>baik</w:t>
      </w:r>
      <w:proofErr w:type="spellEnd"/>
      <w:r w:rsidRPr="0024759E">
        <w:t xml:space="preserve"> </w:t>
      </w:r>
      <w:proofErr w:type="spellStart"/>
      <w:r w:rsidRPr="0024759E">
        <w:t>melalui</w:t>
      </w:r>
      <w:proofErr w:type="spellEnd"/>
      <w:r w:rsidRPr="0024759E">
        <w:t xml:space="preserve"> </w:t>
      </w:r>
      <w:proofErr w:type="spellStart"/>
      <w:r w:rsidRPr="0024759E">
        <w:t>jaringan</w:t>
      </w:r>
      <w:proofErr w:type="spellEnd"/>
      <w:r w:rsidRPr="0024759E">
        <w:t xml:space="preserve"> </w:t>
      </w:r>
      <w:proofErr w:type="spellStart"/>
      <w:r w:rsidRPr="0024759E">
        <w:t>lokal</w:t>
      </w:r>
      <w:proofErr w:type="spellEnd"/>
      <w:r w:rsidRPr="0024759E">
        <w:t xml:space="preserve"> </w:t>
      </w:r>
      <w:proofErr w:type="spellStart"/>
      <w:r w:rsidRPr="0024759E">
        <w:t>maupun</w:t>
      </w:r>
      <w:proofErr w:type="spellEnd"/>
      <w:r w:rsidRPr="0024759E">
        <w:t xml:space="preserve"> </w:t>
      </w:r>
      <w:proofErr w:type="spellStart"/>
      <w:r w:rsidRPr="0024759E">
        <w:t>langsung</w:t>
      </w:r>
      <w:proofErr w:type="spellEnd"/>
      <w:r w:rsidRPr="0024759E">
        <w:t xml:space="preserve"> </w:t>
      </w:r>
      <w:proofErr w:type="spellStart"/>
      <w:r w:rsidRPr="0024759E">
        <w:t>ke</w:t>
      </w:r>
      <w:proofErr w:type="spellEnd"/>
      <w:r w:rsidRPr="0024759E">
        <w:t xml:space="preserve"> </w:t>
      </w:r>
      <w:proofErr w:type="spellStart"/>
      <w:r w:rsidRPr="0024759E">
        <w:t>perangkat</w:t>
      </w:r>
      <w:proofErr w:type="spellEnd"/>
      <w:r w:rsidRPr="0024759E">
        <w:t xml:space="preserve">, </w:t>
      </w:r>
      <w:proofErr w:type="spellStart"/>
      <w:r w:rsidRPr="0024759E">
        <w:t>sehingga</w:t>
      </w:r>
      <w:proofErr w:type="spellEnd"/>
      <w:r w:rsidRPr="0024759E">
        <w:t xml:space="preserve"> </w:t>
      </w:r>
      <w:proofErr w:type="spellStart"/>
      <w:r w:rsidRPr="0024759E">
        <w:t>meningkatkan</w:t>
      </w:r>
      <w:proofErr w:type="spellEnd"/>
      <w:r w:rsidRPr="0024759E">
        <w:t xml:space="preserve"> </w:t>
      </w:r>
      <w:proofErr w:type="spellStart"/>
      <w:r w:rsidRPr="0024759E">
        <w:t>fleksibilitas</w:t>
      </w:r>
      <w:proofErr w:type="spellEnd"/>
      <w:r w:rsidRPr="0024759E">
        <w:t xml:space="preserve">, </w:t>
      </w:r>
      <w:proofErr w:type="spellStart"/>
      <w:r w:rsidRPr="0024759E">
        <w:t>keandalan</w:t>
      </w:r>
      <w:proofErr w:type="spellEnd"/>
      <w:r w:rsidRPr="0024759E">
        <w:t xml:space="preserve">, </w:t>
      </w:r>
      <w:proofErr w:type="spellStart"/>
      <w:r w:rsidRPr="0024759E">
        <w:t>serta</w:t>
      </w:r>
      <w:proofErr w:type="spellEnd"/>
      <w:r w:rsidRPr="0024759E">
        <w:t xml:space="preserve"> </w:t>
      </w:r>
      <w:proofErr w:type="spellStart"/>
      <w:r w:rsidRPr="0024759E">
        <w:t>kemudahan</w:t>
      </w:r>
      <w:proofErr w:type="spellEnd"/>
      <w:r w:rsidRPr="0024759E">
        <w:t xml:space="preserve"> </w:t>
      </w:r>
      <w:proofErr w:type="spellStart"/>
      <w:r w:rsidRPr="0024759E">
        <w:t>dalam</w:t>
      </w:r>
      <w:proofErr w:type="spellEnd"/>
      <w:r w:rsidRPr="0024759E">
        <w:t xml:space="preserve"> monitoring dan </w:t>
      </w:r>
      <w:proofErr w:type="spellStart"/>
      <w:r w:rsidRPr="0024759E">
        <w:t>kontrol</w:t>
      </w:r>
      <w:proofErr w:type="spellEnd"/>
      <w:r w:rsidRPr="0024759E">
        <w:t xml:space="preserve"> </w:t>
      </w:r>
      <w:proofErr w:type="spellStart"/>
      <w:r w:rsidRPr="0024759E">
        <w:t>secara</w:t>
      </w:r>
      <w:proofErr w:type="spellEnd"/>
      <w:r w:rsidRPr="0024759E">
        <w:t xml:space="preserve"> </w:t>
      </w:r>
      <w:proofErr w:type="spellStart"/>
      <w:r w:rsidRPr="0024759E">
        <w:t>realtime</w:t>
      </w:r>
      <w:proofErr w:type="spellEnd"/>
      <w:r w:rsidRPr="0024759E">
        <w:t>.</w:t>
      </w:r>
    </w:p>
    <w:sectPr w:rsidR="003B7036" w:rsidSect="00E8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C77D9"/>
    <w:multiLevelType w:val="hybridMultilevel"/>
    <w:tmpl w:val="0E9AA584"/>
    <w:lvl w:ilvl="0" w:tplc="4E4C2CB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210025"/>
    <w:multiLevelType w:val="hybridMultilevel"/>
    <w:tmpl w:val="A8AAF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E0AAE"/>
    <w:multiLevelType w:val="hybridMultilevel"/>
    <w:tmpl w:val="A8AAF5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E7334"/>
    <w:multiLevelType w:val="hybridMultilevel"/>
    <w:tmpl w:val="B7EEC0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B1195"/>
    <w:multiLevelType w:val="hybridMultilevel"/>
    <w:tmpl w:val="59F8D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37B02"/>
    <w:multiLevelType w:val="hybridMultilevel"/>
    <w:tmpl w:val="7CCC15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23431"/>
    <w:multiLevelType w:val="hybridMultilevel"/>
    <w:tmpl w:val="CFE2CB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B1A84"/>
    <w:multiLevelType w:val="multilevel"/>
    <w:tmpl w:val="EFD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B2348"/>
    <w:multiLevelType w:val="hybridMultilevel"/>
    <w:tmpl w:val="1576B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A6B6B"/>
    <w:multiLevelType w:val="hybridMultilevel"/>
    <w:tmpl w:val="1576B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F82A45"/>
    <w:multiLevelType w:val="multilevel"/>
    <w:tmpl w:val="CC5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322427">
    <w:abstractNumId w:val="8"/>
  </w:num>
  <w:num w:numId="2" w16cid:durableId="1156604177">
    <w:abstractNumId w:val="6"/>
  </w:num>
  <w:num w:numId="3" w16cid:durableId="1229851364">
    <w:abstractNumId w:val="5"/>
  </w:num>
  <w:num w:numId="4" w16cid:durableId="956791405">
    <w:abstractNumId w:val="4"/>
  </w:num>
  <w:num w:numId="5" w16cid:durableId="325208150">
    <w:abstractNumId w:val="7"/>
  </w:num>
  <w:num w:numId="6" w16cid:durableId="1445534795">
    <w:abstractNumId w:val="3"/>
  </w:num>
  <w:num w:numId="7" w16cid:durableId="570820214">
    <w:abstractNumId w:val="2"/>
  </w:num>
  <w:num w:numId="8" w16cid:durableId="453987004">
    <w:abstractNumId w:val="1"/>
  </w:num>
  <w:num w:numId="9" w16cid:durableId="23950338">
    <w:abstractNumId w:val="0"/>
  </w:num>
  <w:num w:numId="10" w16cid:durableId="18284671">
    <w:abstractNumId w:val="13"/>
  </w:num>
  <w:num w:numId="11" w16cid:durableId="1744912943">
    <w:abstractNumId w:val="11"/>
  </w:num>
  <w:num w:numId="12" w16cid:durableId="1271353315">
    <w:abstractNumId w:val="9"/>
  </w:num>
  <w:num w:numId="13" w16cid:durableId="1306281846">
    <w:abstractNumId w:val="15"/>
  </w:num>
  <w:num w:numId="14" w16cid:durableId="862328596">
    <w:abstractNumId w:val="17"/>
  </w:num>
  <w:num w:numId="15" w16cid:durableId="869801927">
    <w:abstractNumId w:val="18"/>
  </w:num>
  <w:num w:numId="16" w16cid:durableId="704600071">
    <w:abstractNumId w:val="14"/>
  </w:num>
  <w:num w:numId="17" w16cid:durableId="1727795506">
    <w:abstractNumId w:val="19"/>
  </w:num>
  <w:num w:numId="18" w16cid:durableId="457797874">
    <w:abstractNumId w:val="16"/>
  </w:num>
  <w:num w:numId="19" w16cid:durableId="981887653">
    <w:abstractNumId w:val="10"/>
  </w:num>
  <w:num w:numId="20" w16cid:durableId="3799394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59E"/>
    <w:rsid w:val="002678D7"/>
    <w:rsid w:val="0029639D"/>
    <w:rsid w:val="00326F90"/>
    <w:rsid w:val="003B7036"/>
    <w:rsid w:val="007D6CB6"/>
    <w:rsid w:val="00860682"/>
    <w:rsid w:val="00976648"/>
    <w:rsid w:val="00986380"/>
    <w:rsid w:val="00AA1D8D"/>
    <w:rsid w:val="00B057D6"/>
    <w:rsid w:val="00B47730"/>
    <w:rsid w:val="00C01D98"/>
    <w:rsid w:val="00C32835"/>
    <w:rsid w:val="00CB0664"/>
    <w:rsid w:val="00CE14D5"/>
    <w:rsid w:val="00D969D8"/>
    <w:rsid w:val="00E83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61507"/>
  <w14:defaultImageDpi w14:val="300"/>
  <w15:docId w15:val="{C9B584C1-D78D-4300-9C23-36B89D67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6C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SP32Async/ESPAsyncWebServe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5</cp:revision>
  <dcterms:created xsi:type="dcterms:W3CDTF">2013-12-23T23:15:00Z</dcterms:created>
  <dcterms:modified xsi:type="dcterms:W3CDTF">2026-04-07T06:49:00Z</dcterms:modified>
  <cp:category/>
</cp:coreProperties>
</file>